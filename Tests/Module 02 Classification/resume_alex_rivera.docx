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Senior Product Manager</w:t>
      </w:r>
    </w:p>
    <w:p>
      <w:r>
        <w:t>Experience: 8 years in product management, B2B SaaS</w:t>
      </w:r>
    </w:p>
    <w:p>
      <w:r>
        <w:t>Education: MBA, State University</w:t>
      </w:r>
    </w:p>
    <w:p>
      <w:r>
        <w:t>Skills: Roadmapping, stakeholder management,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