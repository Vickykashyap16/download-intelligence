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Small Batch test resume</w:t>
      </w:r>
    </w:p>
    <w:p>
      <w:r>
        <w:t>Skills: Python,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