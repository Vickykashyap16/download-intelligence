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Patel</w:t>
      </w:r>
    </w:p>
    <w:p>
      <w:r>
        <w:t>Senior Product Manager</w:t>
      </w:r>
    </w:p>
    <w:p/>
    <w:p>
      <w:r>
        <w:t>Experience</w:t>
      </w:r>
    </w:p>
    <w:p>
      <w:r>
        <w:t>Acme Corp — Product Manager (2021-2026)</w:t>
      </w:r>
    </w:p>
    <w:p>
      <w:r>
        <w:t>Globex Inc — Associate PM (2018-2021)</w:t>
      </w:r>
    </w:p>
    <w:p/>
    <w:p>
      <w:r>
        <w:t>Education</w:t>
      </w:r>
    </w:p>
    <w:p>
      <w:r>
        <w:t>B.S. Computer Science, State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